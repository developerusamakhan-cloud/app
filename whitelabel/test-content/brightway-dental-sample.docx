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Brightway Dental Clinic: Patient Information</w:t>
      </w:r>
    </w:p>
    <w:p>
      <w:r>
        <w:t>Sample business for testing the website chatbot. All names, prices and details in this file are made up.</w:t>
      </w:r>
    </w:p>
    <w:p>
      <w:pPr>
        <w:pStyle w:val="Heading1"/>
      </w:pPr>
      <w:r>
        <w:t>About us</w:t>
      </w:r>
    </w:p>
    <w:p>
      <w:r>
        <w:t>Brightway Dental Clinic is a family dental clinic at 24 Maple Street, Riverton. It opened in 2012. Dr Sara Malik is the lead dentist. Dr Omar Reyes does braces and Invisalign. Nina Brooks is the dental hygienist.</w:t>
      </w:r>
    </w:p>
    <w:p>
      <w:r>
        <w:t>The team speaks English, Urdu, Spanish and Arabic.</w:t>
      </w:r>
    </w:p>
    <w:p>
      <w:pPr>
        <w:pStyle w:val="Heading1"/>
      </w:pPr>
      <w:r>
        <w:t>Opening hours</w:t>
      </w:r>
    </w:p>
    <w:p>
      <w:pPr>
        <w:pStyle w:val="ListBullet"/>
      </w:pPr>
      <w:r>
        <w:t>Monday to Friday: 9:00 AM to 6:00 PM</w:t>
      </w:r>
    </w:p>
    <w:p>
      <w:pPr>
        <w:pStyle w:val="ListBullet"/>
      </w:pPr>
      <w:r>
        <w:t>Saturday: 10:00 AM to 2:00 PM</w:t>
      </w:r>
    </w:p>
    <w:p>
      <w:pPr>
        <w:pStyle w:val="ListBullet"/>
      </w:pPr>
      <w:r>
        <w:t>Sunday: closed</w:t>
      </w:r>
    </w:p>
    <w:p>
      <w:pPr>
        <w:pStyle w:val="ListBullet"/>
      </w:pPr>
      <w:r>
        <w:t>Public holidays: closed, except the emergency line</w:t>
      </w:r>
    </w:p>
    <w:p>
      <w:pPr>
        <w:pStyle w:val="Heading1"/>
      </w:pPr>
      <w:r>
        <w:t>Services and prices</w:t>
      </w:r>
    </w:p>
    <w:p>
      <w:pPr>
        <w:pStyle w:val="ListBullet"/>
      </w:pPr>
      <w:r>
        <w:t>Check-up and cleaning: $90</w:t>
      </w:r>
    </w:p>
    <w:p>
      <w:pPr>
        <w:pStyle w:val="ListBullet"/>
      </w:pPr>
      <w:r>
        <w:t>Teeth whitening: $350</w:t>
      </w:r>
    </w:p>
    <w:p>
      <w:pPr>
        <w:pStyle w:val="ListBullet"/>
      </w:pPr>
      <w:r>
        <w:t>Tooth filling: from $120</w:t>
      </w:r>
    </w:p>
    <w:p>
      <w:pPr>
        <w:pStyle w:val="ListBullet"/>
      </w:pPr>
      <w:r>
        <w:t>Root canal treatment: from $650</w:t>
      </w:r>
    </w:p>
    <w:p>
      <w:pPr>
        <w:pStyle w:val="ListBullet"/>
      </w:pPr>
      <w:r>
        <w:t>Dental crown: $900</w:t>
      </w:r>
    </w:p>
    <w:p>
      <w:pPr>
        <w:pStyle w:val="ListBullet"/>
      </w:pPr>
      <w:r>
        <w:t>Braces: from $3,200</w:t>
      </w:r>
    </w:p>
    <w:p>
      <w:pPr>
        <w:pStyle w:val="ListBullet"/>
      </w:pPr>
      <w:r>
        <w:t>Invisalign: from $3,800</w:t>
      </w:r>
    </w:p>
    <w:p>
      <w:pPr>
        <w:pStyle w:val="ListBullet"/>
      </w:pPr>
      <w:r>
        <w:t>Children's check-up (under 12): $60</w:t>
      </w:r>
    </w:p>
    <w:p>
      <w:r>
        <w:t>Prices are a guide. The dentist confirms the final price after the check-up.</w:t>
      </w:r>
    </w:p>
    <w:p>
      <w:pPr>
        <w:pStyle w:val="Heading1"/>
      </w:pPr>
      <w:r>
        <w:t>Booking an appointment</w:t>
      </w:r>
    </w:p>
    <w:p>
      <w:r>
        <w:t>Patients book by phone on (555) 014-2290, by email at hello@brightway-dental.example, or by leaving their details in the website chat. The clinic calls back within one working day to confirm the time.</w:t>
      </w:r>
    </w:p>
    <w:p>
      <w:r>
        <w:t>New patients should arrive 10 minutes early to fill in a health form.</w:t>
      </w:r>
    </w:p>
    <w:p>
      <w:pPr>
        <w:pStyle w:val="Heading1"/>
      </w:pPr>
      <w:r>
        <w:t>Cancellations</w:t>
      </w:r>
    </w:p>
    <w:p>
      <w:r>
        <w:t>Please cancel at least 24 hours before your appointment. Late cancellations and missed appointments are charged $30.</w:t>
      </w:r>
    </w:p>
    <w:p>
      <w:pPr>
        <w:pStyle w:val="Heading1"/>
      </w:pPr>
      <w:r>
        <w:t>Emergencies</w:t>
      </w:r>
    </w:p>
    <w:p>
      <w:r>
        <w:t>For dental emergencies such as severe pain, a broken tooth or swelling, call the emergency line on (555) 014-2299. It is answered every day from 8:00 AM to 10:00 PM. For heavy bleeding or swelling that makes breathing hard, go to the nearest hospital.</w:t>
      </w:r>
    </w:p>
    <w:p>
      <w:pPr>
        <w:pStyle w:val="Heading1"/>
      </w:pPr>
      <w:r>
        <w:t>Payment and insurance</w:t>
      </w:r>
    </w:p>
    <w:p>
      <w:r>
        <w:t>The clinic accepts cash, debit and credit cards, and Apple Pay. It works with Delta Care, SmileFirst and HealthPlus insurance. Payment plans of 6 or 12 months with no interest are available for treatments over $1,000.</w:t>
      </w:r>
    </w:p>
    <w:p>
      <w:pPr>
        <w:pStyle w:val="Heading1"/>
      </w:pPr>
      <w:r>
        <w:t>Parking and access</w:t>
      </w:r>
    </w:p>
    <w:p>
      <w:r>
        <w:t>Free parking is available behind the building. The clinic is on the ground floor and has wheelchair access. The nearest bus stop is Maple Street North, two minutes away.</w:t>
      </w:r>
    </w:p>
    <w:p>
      <w:pPr>
        <w:pStyle w:val="Heading1"/>
      </w:pPr>
      <w:r>
        <w:t>Children</w:t>
      </w:r>
    </w:p>
    <w:p>
      <w:r>
        <w:t>Children are welcome from age 2. Parents can stay in the room. The first visit for children under 3 is free.</w:t>
      </w:r>
    </w:p>
    <w:p>
      <w:pPr>
        <w:pStyle w:val="Heading1"/>
      </w:pPr>
      <w:r>
        <w:t>Frequently asked questions</w:t>
      </w:r>
    </w:p>
    <w:p>
      <w:r>
        <w:rPr>
          <w:b/>
        </w:rPr>
        <w:t>Does teeth whitening hurt?</w:t>
      </w:r>
    </w:p>
    <w:p>
      <w:r>
        <w:t>Most patients feel no pain. Some feel mild sensitivity for one or two days.</w:t>
      </w:r>
    </w:p>
    <w:p>
      <w:r>
        <w:rPr>
          <w:b/>
        </w:rPr>
        <w:t>How long does a check-up take?</w:t>
      </w:r>
    </w:p>
    <w:p>
      <w:r>
        <w:t>About 30 minutes, or 45 minutes for new patients.</w:t>
      </w:r>
    </w:p>
    <w:p>
      <w:r>
        <w:rPr>
          <w:b/>
        </w:rPr>
        <w:t>Do you see patients without insurance?</w:t>
      </w:r>
    </w:p>
    <w:p>
      <w:r>
        <w:t>Yes. Everyone is welcome, with or without insurance.</w:t>
      </w:r>
    </w:p>
    <w:p>
      <w:r>
        <w:rPr>
          <w:b/>
        </w:rPr>
        <w:t>Can I get Invisalign if I am over 40?</w:t>
      </w:r>
    </w:p>
    <w:p>
      <w:r>
        <w:t>Yes. There is no upper age limit. Dr Omar Reyes checks if it suits your teeth.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